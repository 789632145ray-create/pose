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微軟正黑體"/>
          <w:b/>
          <w:color w:val="1F3A5F"/>
          <w:sz w:val="56"/>
        </w:rPr>
        <w:t>Pose 姿勢偵測系統</w:t>
      </w:r>
    </w:p>
    <w:p>
      <w:pPr>
        <w:jc w:val="center"/>
      </w:pPr>
      <w:r>
        <w:rPr>
          <w:rFonts w:ascii="Calibri" w:hAnsi="Calibri" w:eastAsia="微軟正黑體"/>
          <w:b/>
          <w:color w:val="1F6F6A"/>
          <w:sz w:val="36"/>
        </w:rPr>
        <w:t>系統報告　／　技術報告</w:t>
      </w:r>
    </w:p>
    <w:p>
      <w:pPr>
        <w:spacing w:before="480"/>
      </w:pPr>
    </w:p>
    <w:p>
      <w:pPr>
        <w:jc w:val="center"/>
      </w:pPr>
      <w:r>
        <w:rPr>
          <w:rFonts w:ascii="Calibri" w:hAnsi="Calibri" w:eastAsia="微軟正黑體"/>
          <w:b w:val="0"/>
          <w:color w:val="444444"/>
          <w:sz w:val="24"/>
        </w:rPr>
        <w:t>平台：iOS 17+（SwiftUI）＋ FastAPI 後端</w:t>
      </w:r>
    </w:p>
    <w:p>
      <w:pPr>
        <w:jc w:val="center"/>
      </w:pPr>
      <w:r>
        <w:rPr>
          <w:rFonts w:ascii="Calibri" w:hAnsi="Calibri" w:eastAsia="微軟正黑體"/>
          <w:b w:val="0"/>
          <w:color w:val="444444"/>
          <w:sz w:val="24"/>
        </w:rPr>
        <w:t>骨架：QuickPose SDK（MediaPipe BlazePose Full）</w:t>
      </w:r>
    </w:p>
    <w:p>
      <w:pPr>
        <w:jc w:val="center"/>
      </w:pPr>
      <w:r>
        <w:rPr>
          <w:rFonts w:ascii="Calibri" w:hAnsi="Calibri" w:eastAsia="微軟正黑體"/>
          <w:b w:val="0"/>
          <w:color w:val="444444"/>
          <w:sz w:val="24"/>
        </w:rPr>
        <w:t>資料：本機 Realm　／　雲端 MongoDB Atlas</w:t>
      </w:r>
    </w:p>
    <w:p>
      <w:pPr>
        <w:jc w:val="center"/>
      </w:pPr>
      <w:r>
        <w:rPr>
          <w:rFonts w:ascii="Calibri" w:hAnsi="Calibri" w:eastAsia="微軟正黑體"/>
          <w:b w:val="0"/>
          <w:color w:val="444444"/>
          <w:sz w:val="24"/>
        </w:rPr>
        <w:t>版本：cursor/add-runpose-backend-dd14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706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系統名稱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Pose 姿勢偵測 App</w:t>
            </w:r>
          </w:p>
        </w:tc>
      </w:tr>
      <w:tr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平台</w:t>
            </w:r>
          </w:p>
        </w:tc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iOS 17+（SwiftUI），需實機（相機／GPU）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後端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FastAPI + MongoDB Atlas，部署於 Railway</w:t>
            </w:r>
          </w:p>
        </w:tc>
      </w:tr>
      <w:tr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本機資料</w:t>
            </w:r>
          </w:p>
        </w:tc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Realm（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pose.realm</w:t>
            </w:r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、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mediapipe.realm</w:t>
            </w:r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）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骨架來源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QuickPose SDK（內建 MediaPipe BlazePose Full）</w:t>
            </w:r>
          </w:p>
        </w:tc>
      </w:tr>
      <w:tr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文件版本</w:t>
            </w:r>
          </w:p>
        </w:tc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 xml:space="preserve">對應分支 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cursor/add-runpose-backend-dd14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主要程式庫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https://github.com/789632145ray-create/pose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微軟正黑體"/>
          <w:b/>
          <w:color w:val="1F3A5F"/>
          <w:sz w:val="32"/>
        </w:rPr>
        <w:t>1. 系統概述</w:t>
      </w:r>
    </w:p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>本系統是一套</w:t>
      </w:r>
      <w:r>
        <w:rPr>
          <w:rFonts w:ascii="Calibri" w:hAnsi="Calibri" w:eastAsia="微軟正黑體"/>
          <w:b/>
          <w:color w:val="444444"/>
          <w:sz w:val="22"/>
        </w:rPr>
        <w:t>走路／跑步姿勢偵測與教練 App</w:t>
      </w:r>
      <w:r>
        <w:rPr>
          <w:rFonts w:ascii="Calibri" w:hAnsi="Calibri" w:eastAsia="微軟正黑體"/>
          <w:b w:val="0"/>
          <w:color w:val="444444"/>
          <w:sz w:val="22"/>
        </w:rPr>
        <w:t>。使用者以 iPhone 相機或本機影片擷取全身骨架，系統即時計算步態、對齊與活動姿勢核心，並可把節點標成「好／壞」上傳雲端，供監督式學習訓練姿勢品質模型。</w:t>
      </w:r>
    </w:p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>系統分成兩端：</w:t>
      </w:r>
    </w:p>
    <w:p>
      <w:pPr>
        <w:spacing w:after="80"/>
        <w:ind w:left="425"/>
      </w:pPr>
      <w:r>
        <w:rPr>
          <w:rFonts w:ascii="Calibri" w:hAnsi="Calibri" w:eastAsia="微軟正黑體"/>
          <w:b/>
          <w:color w:val="1F3A5F"/>
          <w:sz w:val="22"/>
        </w:rPr>
        <w:t xml:space="preserve">1. </w:t>
      </w:r>
      <w:r>
        <w:rPr>
          <w:rFonts w:ascii="Calibri" w:hAnsi="Calibri" w:eastAsia="微軟正黑體"/>
          <w:b/>
          <w:color w:val="444444"/>
          <w:sz w:val="22"/>
        </w:rPr>
        <w:t>使用者端 App（iOS）</w:t>
      </w:r>
      <w:r>
        <w:rPr>
          <w:rFonts w:ascii="Calibri" w:hAnsi="Calibri" w:eastAsia="微軟正黑體"/>
          <w:b w:val="0"/>
          <w:color w:val="444444"/>
          <w:sz w:val="22"/>
        </w:rPr>
        <w:t>：登入、選引擎、選走路／跑步、即時骨架、規則建議、本機節點庫、歷史摘要。</w:t>
      </w:r>
    </w:p>
    <w:p>
      <w:pPr>
        <w:spacing w:after="80"/>
        <w:ind w:left="425"/>
      </w:pPr>
      <w:r>
        <w:rPr>
          <w:rFonts w:ascii="Calibri" w:hAnsi="Calibri" w:eastAsia="微軟正黑體"/>
          <w:b/>
          <w:color w:val="1F3A5F"/>
          <w:sz w:val="22"/>
        </w:rPr>
        <w:t xml:space="preserve">2. </w:t>
      </w:r>
      <w:r>
        <w:rPr>
          <w:rFonts w:ascii="Calibri" w:hAnsi="Calibri" w:eastAsia="微軟正黑體"/>
          <w:b/>
          <w:color w:val="444444"/>
          <w:sz w:val="22"/>
        </w:rPr>
        <w:t>雲端後端（Railway）</w:t>
      </w:r>
      <w:r>
        <w:rPr>
          <w:rFonts w:ascii="Calibri" w:hAnsi="Calibri" w:eastAsia="微軟正黑體"/>
          <w:b w:val="0"/>
          <w:color w:val="444444"/>
          <w:sz w:val="22"/>
        </w:rPr>
        <w:t xml:space="preserve">：帳號、節點上傳、即時串流、RandomForest </w:t>
      </w:r>
      <w:r>
        <w:rPr>
          <w:rFonts w:ascii="Consolas" w:hAnsi="Consolas" w:eastAsia="微軟正黑體"/>
          <w:b w:val="0"/>
          <w:color w:val="9A3416"/>
          <w:sz w:val="20"/>
        </w:rPr>
        <w:t>/predict</w:t>
      </w:r>
      <w:r>
        <w:rPr>
          <w:rFonts w:ascii="Calibri" w:hAnsi="Calibri" w:eastAsia="微軟正黑體"/>
          <w:b w:val="0"/>
          <w:color w:val="444444"/>
          <w:sz w:val="22"/>
        </w:rPr>
        <w:t>。</w:t>
      </w:r>
    </w:p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>影片分析在</w:t>
      </w:r>
      <w:r>
        <w:rPr>
          <w:rFonts w:ascii="Calibri" w:hAnsi="Calibri" w:eastAsia="微軟正黑體"/>
          <w:b/>
          <w:color w:val="444444"/>
          <w:sz w:val="22"/>
        </w:rPr>
        <w:t>手機本機</w:t>
      </w:r>
      <w:r>
        <w:rPr>
          <w:rFonts w:ascii="Calibri" w:hAnsi="Calibri" w:eastAsia="微軟正黑體"/>
          <w:b w:val="0"/>
          <w:color w:val="444444"/>
          <w:sz w:val="22"/>
        </w:rPr>
        <w:t>完成，不需把影片傳到 Railway。雲端只收關節座標與標籤。</w:t>
      </w:r>
    </w:p>
    <w:p>
      <w:pPr>
        <w:spacing w:before="320" w:after="160"/>
      </w:pPr>
      <w:r>
        <w:rPr>
          <w:rFonts w:ascii="Calibri" w:hAnsi="Calibri" w:eastAsia="微軟正黑體"/>
          <w:b/>
          <w:color w:val="1F3A5F"/>
          <w:sz w:val="32"/>
        </w:rPr>
        <w:t>2. 系統架構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4F4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color w:val="222222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┌──────────────────────────────────────────────────────────────────┐</w:t>
              <w:br/>
              <w:t>│                         使用者端 iOS App                          │</w:t>
              <w:br/>
              <w:t>│  登入／會員 ─ 偵測畫面 ─ 走路／跑步核心 ─ 本機 Realm ─ 歷史摘要   │</w:t>
              <w:br/>
              <w:t>│         │ 相機／影片                                              │</w:t>
              <w:br/>
              <w:t>│         ▼                                                        │</w:t>
              <w:br/>
              <w:t>│  QuickPose SDK（BlazePose Full，35 關節／幀）                    │</w:t>
              <w:br/>
              <w:t>│         │                                                        │</w:t>
              <w:br/>
              <w:t>│         ├─ 規則建議（對齊、走路核心、跑步核心、個人化步態）       │</w:t>
              <w:br/>
              <w:t>│         ├─ 步數／步頻（低通 → 骨盆歸一 → 腳踝峰谷）               │</w:t>
              <w:br/>
              <w:t>│         └─ 自訓模型：節點串流 → POST /predict                    │</w:t>
              <w:br/>
              <w:t>└─────────┼────────────────────────────────────────────────────────┘</w:t>
              <w:br/>
              <w:t xml:space="preserve">          │ HTTPS（Bearer Token）</w:t>
              <w:br/>
              <w:t xml:space="preserve">          ▼</w:t>
              <w:br/>
              <w:t>┌──────────────────────────────────────────────────────────────────┐</w:t>
              <w:br/>
              <w:t>│  FastAPI（Railway）                                              │</w:t>
              <w:br/>
              <w:t>│  /auth/*   /poses   /mediapipe/poses   /sessions/*   /predict    │</w:t>
              <w:br/>
              <w:t>│         │                                                        │</w:t>
              <w:br/>
              <w:t>│         ▼                                                        │</w:t>
              <w:br/>
              <w:t>│  MongoDB Atlas：users / pose_sessions / mediapipe_sessions       │</w:t>
              <w:br/>
              <w:t>│  模型檔：pose_quality_model.joblib（RandomForest，210 維）       │</w:t>
              <w:br/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240" w:after="160"/>
      </w:pPr>
      <w:r>
        <w:rPr>
          <w:rFonts w:ascii="Calibri" w:hAnsi="Calibri" w:eastAsia="微軟正黑體"/>
          <w:b/>
          <w:color w:val="1F6F6A"/>
          <w:sz w:val="26"/>
        </w:rPr>
        <w:t>2.1 端到端資料流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4F4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color w:val="222222"/>
                <w:sz w:val="18"/>
              </w:rPr>
              <w:t>相機或本機影片</w:t>
              <w:br/>
              <w:t xml:space="preserve">    → QuickPose 影格回呼（status, overlay, landmarks）</w:t>
              <w:br/>
              <w:t xml:space="preserve">    → PoseNodeExtractor（35 關節）</w:t>
              <w:br/>
              <w:t xml:space="preserve">    → 本機 Realm 寫入（依引擎分流）</w:t>
              <w:br/>
              <w:t xml:space="preserve">    → PoseAdvice + WalkingFormAdvisor 或 RunningFormAdvisor</w:t>
              <w:br/>
              <w:t xml:space="preserve">    → PoseAnalysisPipeline（步數、問題累積、摘要）</w:t>
              <w:br/>
              <w:t xml:space="preserve">    → 畫面 HUD／建議</w:t>
              <w:br/>
              <w:t xml:space="preserve">    →（自訓模型）PoseStreamClient 串流 + /predict</w:t>
              <w:br/>
              <w:t xml:space="preserve">    →（暫停後）節點庫標好／壞 → POST /poses（或 /mediapipe/poses，404 則回退 /poses）</w:t>
              <w:br/>
              <w:t xml:space="preserve">    → train.py 讀 Mongo → 產出 joblib → 後端 /predict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微軟正黑體"/>
          <w:b/>
          <w:color w:val="1F3A5F"/>
          <w:sz w:val="32"/>
        </w:rPr>
        <w:t>3. 技術堆疊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層級</w:t>
            </w:r>
          </w:p>
        </w:tc>
        <w:tc>
          <w:tcPr>
            <w:tcW w:type="dxa" w:w="3137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技術</w:t>
            </w:r>
          </w:p>
        </w:tc>
        <w:tc>
          <w:tcPr>
            <w:tcW w:type="dxa" w:w="3137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App UI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SwiftUI、iOS 17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偵測畫面、選單、Sheet</w:t>
            </w:r>
          </w:p>
        </w:tc>
      </w:tr>
      <w:tr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骨架 SDK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QuickPoseCore / QuickPoseSwiftUI / QuickPoseMP-full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相機、影片模擬相機、BlazePose Full</w:t>
            </w:r>
          </w:p>
        </w:tc>
      </w:tr>
      <w:tr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本機 DB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Realm Swift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session、影格節點、歷史摘要</w:t>
            </w:r>
          </w:p>
        </w:tc>
      </w:tr>
      <w:tr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帳號儲存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Keychain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Bearer Token</w:t>
            </w:r>
          </w:p>
        </w:tc>
      </w:tr>
      <w:tr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後端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Python 3.9+、FastAPI、Uvicorn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REST API</w:t>
            </w:r>
          </w:p>
        </w:tc>
      </w:tr>
      <w:tr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雲端 DB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MongoDB Atlas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使用者、訓練 session</w:t>
            </w:r>
          </w:p>
        </w:tc>
      </w:tr>
      <w:tr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ML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scikit-learn RandomForest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好／壞二元分類</w:t>
            </w:r>
          </w:p>
        </w:tc>
      </w:tr>
      <w:tr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部署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Docker、Railway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正式 HTTPS API</w:t>
            </w:r>
          </w:p>
        </w:tc>
      </w:tr>
      <w:tr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訓練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backend/train.py</w:t>
            </w:r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（本機／Mac）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從 Mongo 抽 210 維特徵並訓練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微軟正黑體"/>
          <w:b/>
          <w:color w:val="1F3A5F"/>
          <w:sz w:val="32"/>
        </w:rPr>
        <w:t>4. 功能模組</w:t>
      </w:r>
    </w:p>
    <w:p>
      <w:pPr>
        <w:spacing w:before="240" w:after="160"/>
      </w:pPr>
      <w:r>
        <w:rPr>
          <w:rFonts w:ascii="Calibri" w:hAnsi="Calibri" w:eastAsia="微軟正黑體"/>
          <w:b/>
          <w:color w:val="1F6F6A"/>
          <w:sz w:val="26"/>
        </w:rPr>
        <w:t>4.1 使用者端 App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137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3137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主要檔案</w:t>
            </w:r>
          </w:p>
        </w:tc>
      </w:tr>
      <w:tr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路由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未登入 → 登入；登入後 → 偵測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RootView.swift</w:t>
            </w:r>
          </w:p>
        </w:tc>
      </w:tr>
      <w:tr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帳號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註冊／登入／登出、改密碼、個人資料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AuthManager.swift</w:t>
            </w:r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 xml:space="preserve">, 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LoginView.swift</w:t>
            </w:r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 xml:space="preserve">, 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MemberProfileSheet.swift</w:t>
            </w:r>
          </w:p>
        </w:tc>
      </w:tr>
      <w:tr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引擎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QuickPose／MediaPipe／自訓模型，皆走同一條完整管線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PoseAssessmentEngine.swift</w:t>
            </w:r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 xml:space="preserve">, 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PoseDetectionShellView.swift</w:t>
            </w:r>
          </w:p>
        </w:tc>
      </w:tr>
      <w:tr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活動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走路／跑步（著地與軀幹標準不同）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GaitActivityMode.swift</w:t>
            </w:r>
          </w:p>
        </w:tc>
      </w:tr>
      <w:tr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偵測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相機授權、倒數、開始／暫停、影片匯入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PoseDetectionView.swift</w:t>
            </w:r>
          </w:p>
        </w:tc>
      </w:tr>
      <w:tr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骨架顯示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QuickPose overlay；MediaPipe 另畫薄荷色關節連線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MediaPipeSkeletonOverlay.swift</w:t>
            </w:r>
          </w:p>
        </w:tc>
      </w:tr>
      <w:tr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選單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歷史、會員、引擎、登出（放在左上資訊卡內，避開狀態列熱區）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AppMenuSheet.swift</w:t>
            </w:r>
          </w:p>
        </w:tc>
      </w:tr>
    </w:tbl>
    <w:p/>
    <w:p>
      <w:pPr>
        <w:spacing w:before="240" w:after="160"/>
      </w:pPr>
      <w:r>
        <w:rPr>
          <w:rFonts w:ascii="Calibri" w:hAnsi="Calibri" w:eastAsia="微軟正黑體"/>
          <w:b/>
          <w:color w:val="1F6F6A"/>
          <w:sz w:val="26"/>
        </w:rPr>
        <w:t>4.2 資料蒐集</w:t>
      </w:r>
    </w:p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>每幀擷取 35 個身體關節：</w:t>
      </w:r>
      <w:r>
        <w:rPr>
          <w:rFonts w:ascii="Consolas" w:hAnsi="Consolas" w:eastAsia="微軟正黑體"/>
          <w:b w:val="0"/>
          <w:color w:val="9A3416"/>
          <w:sz w:val="20"/>
        </w:rPr>
        <w:t>nose</w:t>
      </w:r>
      <w:r>
        <w:rPr>
          <w:rFonts w:ascii="Calibri" w:hAnsi="Calibri" w:eastAsia="微軟正黑體"/>
          <w:b w:val="0"/>
          <w:color w:val="444444"/>
          <w:sz w:val="22"/>
        </w:rPr>
        <w:t>、</w:t>
      </w:r>
      <w:r>
        <w:rPr>
          <w:rFonts w:ascii="Consolas" w:hAnsi="Consolas" w:eastAsia="微軟正黑體"/>
          <w:b w:val="0"/>
          <w:color w:val="9A3416"/>
          <w:sz w:val="20"/>
        </w:rPr>
        <w:t>shoulder_mid</w:t>
      </w:r>
      <w:r>
        <w:rPr>
          <w:rFonts w:ascii="Calibri" w:hAnsi="Calibri" w:eastAsia="微軟正黑體"/>
          <w:b w:val="0"/>
          <w:color w:val="444444"/>
          <w:sz w:val="22"/>
        </w:rPr>
        <w:t>、</w:t>
      </w:r>
      <w:r>
        <w:rPr>
          <w:rFonts w:ascii="Consolas" w:hAnsi="Consolas" w:eastAsia="微軟正黑體"/>
          <w:b w:val="0"/>
          <w:color w:val="9A3416"/>
          <w:sz w:val="20"/>
        </w:rPr>
        <w:t>hip_mid</w:t>
      </w:r>
      <w:r>
        <w:rPr>
          <w:rFonts w:ascii="Calibri" w:hAnsi="Calibri" w:eastAsia="微軟正黑體"/>
          <w:b w:val="0"/>
          <w:color w:val="444444"/>
          <w:sz w:val="22"/>
        </w:rPr>
        <w:t>，以及左右眼／耳／口、肩、肘、腕、指、髖、膝、踝、跟、足尖。</w:t>
      </w:r>
    </w:p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>單一節點：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4F4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color w:val="222222"/>
                <w:sz w:val="18"/>
              </w:rPr>
              <w:t>joint, x, y, z, visibility, presence</w:t>
            </w:r>
          </w:p>
        </w:tc>
      </w:tr>
    </w:tbl>
    <w:p/>
    <w:p>
      <w:pPr>
        <w:spacing w:after="80"/>
        <w:ind w:left="425"/>
      </w:pPr>
      <w:r>
        <w:rPr>
          <w:rFonts w:ascii="Calibri" w:hAnsi="Calibri" w:eastAsia="微軟正黑體"/>
          <w:b w:val="0"/>
          <w:color w:val="1F3A5F"/>
          <w:sz w:val="22"/>
        </w:rPr>
        <w:t xml:space="preserve">• </w:t>
      </w:r>
      <w:r>
        <w:rPr>
          <w:rFonts w:ascii="Calibri" w:hAnsi="Calibri" w:eastAsia="微軟正黑體"/>
          <w:b w:val="0"/>
          <w:color w:val="444444"/>
          <w:sz w:val="22"/>
        </w:rPr>
        <w:t xml:space="preserve">QuickPose、自訓模型 → </w:t>
      </w:r>
      <w:r>
        <w:rPr>
          <w:rFonts w:ascii="Consolas" w:hAnsi="Consolas" w:eastAsia="微軟正黑體"/>
          <w:b w:val="0"/>
          <w:color w:val="9A3416"/>
          <w:sz w:val="20"/>
        </w:rPr>
        <w:t>pose.realm</w:t>
      </w:r>
    </w:p>
    <w:p>
      <w:pPr>
        <w:spacing w:after="80"/>
        <w:ind w:left="425"/>
      </w:pPr>
      <w:r>
        <w:rPr>
          <w:rFonts w:ascii="Calibri" w:hAnsi="Calibri" w:eastAsia="微軟正黑體"/>
          <w:b w:val="0"/>
          <w:color w:val="1F3A5F"/>
          <w:sz w:val="22"/>
        </w:rPr>
        <w:t xml:space="preserve">• </w:t>
      </w:r>
      <w:r>
        <w:rPr>
          <w:rFonts w:ascii="Calibri" w:hAnsi="Calibri" w:eastAsia="微軟正黑體"/>
          <w:b w:val="0"/>
          <w:color w:val="444444"/>
          <w:sz w:val="22"/>
        </w:rPr>
        <w:t xml:space="preserve">MediaPipe → </w:t>
      </w:r>
      <w:r>
        <w:rPr>
          <w:rFonts w:ascii="Consolas" w:hAnsi="Consolas" w:eastAsia="微軟正黑體"/>
          <w:b w:val="0"/>
          <w:color w:val="9A3416"/>
          <w:sz w:val="20"/>
        </w:rPr>
        <w:t>mediapipe.realm</w:t>
      </w:r>
    </w:p>
    <w:p>
      <w:pPr>
        <w:spacing w:after="80"/>
        <w:ind w:left="425"/>
      </w:pPr>
      <w:r>
        <w:rPr>
          <w:rFonts w:ascii="Calibri" w:hAnsi="Calibri" w:eastAsia="微軟正黑體"/>
          <w:b w:val="0"/>
          <w:color w:val="1F3A5F"/>
          <w:sz w:val="22"/>
        </w:rPr>
        <w:t xml:space="preserve">• </w:t>
      </w:r>
      <w:r>
        <w:rPr>
          <w:rFonts w:ascii="Calibri" w:hAnsi="Calibri" w:eastAsia="微軟正黑體"/>
          <w:b w:val="0"/>
          <w:color w:val="444444"/>
          <w:sz w:val="22"/>
        </w:rPr>
        <w:t>寫入在背景序列佇列，避免卡住影格回呼</w:t>
      </w:r>
    </w:p>
    <w:p>
      <w:pPr>
        <w:spacing w:before="240" w:after="160"/>
      </w:pPr>
      <w:r>
        <w:rPr>
          <w:rFonts w:ascii="Calibri" w:hAnsi="Calibri" w:eastAsia="微軟正黑體"/>
          <w:b/>
          <w:color w:val="1F6F6A"/>
          <w:sz w:val="26"/>
        </w:rPr>
        <w:t>4.3 特徵擷取與步態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4F4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color w:val="222222"/>
                <w:sz w:val="18"/>
              </w:rPr>
              <w:t>Landmarks → 5 幀低通 → 骨盆中心歸一 → 左右腳踝 y 峰／谷 → 步事件</w:t>
            </w:r>
          </w:p>
        </w:tc>
      </w:tr>
    </w:tbl>
    <w:p/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>同時累積姿勢問題次數，供整段摘要。</w:t>
      </w:r>
    </w:p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 xml:space="preserve">Session 級 ML 特徵（後端）：35 關節 × (x, y, z) 的平均與標準差 = </w:t>
      </w:r>
      <w:r>
        <w:rPr>
          <w:rFonts w:ascii="Calibri" w:hAnsi="Calibri" w:eastAsia="微軟正黑體"/>
          <w:b/>
          <w:color w:val="444444"/>
          <w:sz w:val="22"/>
        </w:rPr>
        <w:t>210 維</w:t>
      </w:r>
      <w:r>
        <w:rPr>
          <w:rFonts w:ascii="Calibri" w:hAnsi="Calibri" w:eastAsia="微軟正黑體"/>
          <w:b w:val="0"/>
          <w:color w:val="444444"/>
          <w:sz w:val="22"/>
        </w:rPr>
        <w:t>。</w:t>
      </w:r>
    </w:p>
    <w:p>
      <w:pPr>
        <w:spacing w:before="240" w:after="160"/>
      </w:pPr>
      <w:r>
        <w:rPr>
          <w:rFonts w:ascii="Calibri" w:hAnsi="Calibri" w:eastAsia="微軟正黑體"/>
          <w:b/>
          <w:color w:val="1F6F6A"/>
          <w:sz w:val="26"/>
        </w:rPr>
        <w:t>4.4 AI 姿勢品質辨識（自訓模型）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706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模型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RandomForestClassifier</w:t>
            </w:r>
          </w:p>
        </w:tc>
      </w:tr>
      <w:tr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檔案</w:t>
            </w:r>
          </w:p>
        </w:tc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backend/pose_quality_model.joblib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標籤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good</w:t>
            </w:r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 xml:space="preserve"> / 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bad</w:t>
            </w:r>
          </w:p>
        </w:tc>
      </w:tr>
      <w:tr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即時 API</w:t>
            </w:r>
          </w:p>
        </w:tc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POST /predict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App 呼叫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僅「自訓模型」引擎會串流並預測</w:t>
            </w:r>
          </w:p>
        </w:tc>
      </w:tr>
    </w:tbl>
    <w:p/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 xml:space="preserve">QuickPose、MediaPipe </w:t>
      </w:r>
      <w:r>
        <w:rPr>
          <w:rFonts w:ascii="Calibri" w:hAnsi="Calibri" w:eastAsia="微軟正黑體"/>
          <w:b/>
          <w:color w:val="444444"/>
          <w:sz w:val="22"/>
        </w:rPr>
        <w:t>不呼叫</w:t>
      </w:r>
      <w:r>
        <w:rPr>
          <w:rFonts w:ascii="Calibri" w:hAnsi="Calibri" w:eastAsia="微軟正黑體"/>
          <w:b w:val="0"/>
          <w:color w:val="444444"/>
          <w:sz w:val="22"/>
        </w:rPr>
        <w:t xml:space="preserve"> </w:t>
      </w:r>
      <w:r>
        <w:rPr>
          <w:rFonts w:ascii="Consolas" w:hAnsi="Consolas" w:eastAsia="微軟正黑體"/>
          <w:b w:val="0"/>
          <w:color w:val="9A3416"/>
          <w:sz w:val="20"/>
        </w:rPr>
        <w:t>/predict</w:t>
      </w:r>
      <w:r>
        <w:rPr>
          <w:rFonts w:ascii="Calibri" w:hAnsi="Calibri" w:eastAsia="微軟正黑體"/>
          <w:b w:val="0"/>
          <w:color w:val="444444"/>
          <w:sz w:val="22"/>
        </w:rPr>
        <w:t>，只做裝置上規則建議。</w:t>
      </w:r>
    </w:p>
    <w:p>
      <w:pPr>
        <w:spacing w:before="240" w:after="160"/>
      </w:pPr>
      <w:r>
        <w:rPr>
          <w:rFonts w:ascii="Calibri" w:hAnsi="Calibri" w:eastAsia="微軟正黑體"/>
          <w:b/>
          <w:color w:val="1F6F6A"/>
          <w:sz w:val="26"/>
        </w:rPr>
        <w:t>4.5 健康／姿勢評估與建議</w:t>
      </w:r>
    </w:p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>即時建議由三層合併：</w:t>
      </w:r>
    </w:p>
    <w:p>
      <w:pPr>
        <w:spacing w:after="80"/>
        <w:ind w:left="425"/>
      </w:pPr>
      <w:r>
        <w:rPr>
          <w:rFonts w:ascii="Calibri" w:hAnsi="Calibri" w:eastAsia="微軟正黑體"/>
          <w:b/>
          <w:color w:val="1F3A5F"/>
          <w:sz w:val="22"/>
        </w:rPr>
        <w:t xml:space="preserve">1. </w:t>
      </w:r>
      <w:r>
        <w:rPr>
          <w:rFonts w:ascii="Calibri" w:hAnsi="Calibri" w:eastAsia="微軟正黑體"/>
          <w:b/>
          <w:color w:val="444444"/>
          <w:sz w:val="22"/>
        </w:rPr>
        <w:t>對齊</w:t>
      </w:r>
      <w:r>
        <w:rPr>
          <w:rFonts w:ascii="Calibri" w:hAnsi="Calibri" w:eastAsia="微軟正黑體"/>
          <w:b w:val="0"/>
          <w:color w:val="444444"/>
          <w:sz w:val="22"/>
        </w:rPr>
        <w:t>：肩高低、骨盆傾斜、軀幹側傾、頭部中線</w:t>
      </w:r>
    </w:p>
    <w:p>
      <w:pPr>
        <w:spacing w:after="80"/>
        <w:ind w:left="425"/>
      </w:pPr>
      <w:r>
        <w:rPr>
          <w:rFonts w:ascii="Calibri" w:hAnsi="Calibri" w:eastAsia="微軟正黑體"/>
          <w:b/>
          <w:color w:val="1F3A5F"/>
          <w:sz w:val="22"/>
        </w:rPr>
        <w:t xml:space="preserve">2. </w:t>
      </w:r>
      <w:r>
        <w:rPr>
          <w:rFonts w:ascii="Calibri" w:hAnsi="Calibri" w:eastAsia="微軟正黑體"/>
          <w:b/>
          <w:color w:val="444444"/>
          <w:sz w:val="22"/>
        </w:rPr>
        <w:t>活動核心</w:t>
      </w:r>
      <w:r>
        <w:rPr>
          <w:rFonts w:ascii="Calibri" w:hAnsi="Calibri" w:eastAsia="微軟正黑體"/>
          <w:b w:val="0"/>
          <w:color w:val="444444"/>
          <w:sz w:val="22"/>
        </w:rPr>
        <w:t>：走路或跑步（見第 6 節）</w:t>
      </w:r>
    </w:p>
    <w:p>
      <w:pPr>
        <w:spacing w:after="80"/>
        <w:ind w:left="425"/>
      </w:pPr>
      <w:r>
        <w:rPr>
          <w:rFonts w:ascii="Calibri" w:hAnsi="Calibri" w:eastAsia="微軟正黑體"/>
          <w:b/>
          <w:color w:val="1F3A5F"/>
          <w:sz w:val="22"/>
        </w:rPr>
        <w:t xml:space="preserve">3. </w:t>
      </w:r>
      <w:r>
        <w:rPr>
          <w:rFonts w:ascii="Calibri" w:hAnsi="Calibri" w:eastAsia="微軟正黑體"/>
          <w:b/>
          <w:color w:val="444444"/>
          <w:sz w:val="22"/>
        </w:rPr>
        <w:t>個人化步態</w:t>
      </w:r>
      <w:r>
        <w:rPr>
          <w:rFonts w:ascii="Calibri" w:hAnsi="Calibri" w:eastAsia="微軟正黑體"/>
          <w:b w:val="0"/>
          <w:color w:val="444444"/>
          <w:sz w:val="22"/>
        </w:rPr>
        <w:t>：依年齡、BMI、身高調整步幅、步頻、拖步、髖伸展等提示</w:t>
      </w:r>
    </w:p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>暫停時顯示該活動的核心條文與休息建議。結束後寫入歷史摘要。</w:t>
      </w:r>
    </w:p>
    <w:p>
      <w:pPr>
        <w:spacing w:before="320" w:after="160"/>
      </w:pPr>
      <w:r>
        <w:rPr>
          <w:rFonts w:ascii="Calibri" w:hAnsi="Calibri" w:eastAsia="微軟正黑體"/>
          <w:b/>
          <w:color w:val="1F3A5F"/>
          <w:sz w:val="32"/>
        </w:rPr>
        <w:t>5. 三種偵測引擎</w:t>
      </w:r>
    </w:p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>三種引擎共用</w:t>
      </w:r>
      <w:r>
        <w:rPr>
          <w:rFonts w:ascii="Calibri" w:hAnsi="Calibri" w:eastAsia="微軟正黑體"/>
          <w:b/>
          <w:color w:val="444444"/>
          <w:sz w:val="22"/>
        </w:rPr>
        <w:t>同一個已啟動的 QuickPose Full 工作階段</w:t>
      </w:r>
      <w:r>
        <w:rPr>
          <w:rFonts w:ascii="Calibri" w:hAnsi="Calibri" w:eastAsia="微軟正黑體"/>
          <w:b w:val="0"/>
          <w:color w:val="444444"/>
          <w:sz w:val="22"/>
        </w:rPr>
        <w:t xml:space="preserve">畫骨架。切換時不 </w:t>
      </w:r>
      <w:r>
        <w:rPr>
          <w:rFonts w:ascii="Consolas" w:hAnsi="Consolas" w:eastAsia="微軟正黑體"/>
          <w:b w:val="0"/>
          <w:color w:val="9A3416"/>
          <w:sz w:val="20"/>
        </w:rPr>
        <w:t>stop()</w:t>
      </w:r>
      <w:r>
        <w:rPr>
          <w:rFonts w:ascii="Calibri" w:hAnsi="Calibri" w:eastAsia="微軟正黑體"/>
          <w:b w:val="0"/>
          <w:color w:val="444444"/>
          <w:sz w:val="22"/>
        </w:rPr>
        <w:t>／</w:t>
      </w:r>
      <w:r>
        <w:rPr>
          <w:rFonts w:ascii="Consolas" w:hAnsi="Consolas" w:eastAsia="微軟正黑體"/>
          <w:b w:val="0"/>
          <w:color w:val="9A3416"/>
          <w:sz w:val="20"/>
        </w:rPr>
        <w:t>start()</w:t>
      </w:r>
      <w:r>
        <w:rPr>
          <w:rFonts w:ascii="Calibri" w:hAnsi="Calibri" w:eastAsia="微軟正黑體"/>
          <w:b w:val="0"/>
          <w:color w:val="444444"/>
          <w:sz w:val="22"/>
        </w:rPr>
        <w:t>，只改分析路徑與資料庫，避免 overlay 線條只在第一個引擎出現。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引擎</w:t>
            </w:r>
          </w:p>
        </w:tc>
        <w:tc>
          <w:tcPr>
            <w:tcW w:type="dxa" w:w="1882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骨架</w:t>
            </w:r>
          </w:p>
        </w:tc>
        <w:tc>
          <w:tcPr>
            <w:tcW w:type="dxa" w:w="1882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建議</w:t>
            </w:r>
          </w:p>
        </w:tc>
        <w:tc>
          <w:tcPr>
            <w:tcW w:type="dxa" w:w="1882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本機庫</w:t>
            </w:r>
          </w:p>
        </w:tc>
        <w:tc>
          <w:tcPr>
            <w:tcW w:type="dxa" w:w="1882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雲端</w:t>
            </w:r>
          </w:p>
        </w:tc>
      </w:tr>
      <w:tr>
        <w:tc>
          <w:tcPr>
            <w:tcW w:type="dxa" w:w="1882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QuickPose</w:t>
            </w:r>
          </w:p>
        </w:tc>
        <w:tc>
          <w:tcPr>
            <w:tcW w:type="dxa" w:w="1882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BlazePose Full overlay</w:t>
            </w:r>
          </w:p>
        </w:tc>
        <w:tc>
          <w:tcPr>
            <w:tcW w:type="dxa" w:w="1882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規則（對齊 + 走路／跑步）</w:t>
            </w:r>
          </w:p>
        </w:tc>
        <w:tc>
          <w:tcPr>
            <w:tcW w:type="dxa" w:w="1882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pose.realm</w:t>
            </w:r>
          </w:p>
        </w:tc>
        <w:tc>
          <w:tcPr>
            <w:tcW w:type="dxa" w:w="1882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 xml:space="preserve">標好／壞 → 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/poses</w:t>
            </w:r>
          </w:p>
        </w:tc>
      </w:tr>
      <w:tr>
        <w:tc>
          <w:tcPr>
            <w:tcW w:type="dxa" w:w="1882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MediaPipe</w:t>
            </w:r>
          </w:p>
        </w:tc>
        <w:tc>
          <w:tcPr>
            <w:tcW w:type="dxa" w:w="1882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同上，另畫關節連線</w:t>
            </w:r>
          </w:p>
        </w:tc>
        <w:tc>
          <w:tcPr>
            <w:tcW w:type="dxa" w:w="1882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規則（同上）</w:t>
            </w:r>
          </w:p>
        </w:tc>
        <w:tc>
          <w:tcPr>
            <w:tcW w:type="dxa" w:w="1882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mediapipe.realm</w:t>
            </w:r>
          </w:p>
        </w:tc>
        <w:tc>
          <w:tcPr>
            <w:tcW w:type="dxa" w:w="1882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 xml:space="preserve">先試 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/mediapipe/poses</w:t>
            </w:r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 xml:space="preserve">，404 則 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/poses</w:t>
            </w:r>
          </w:p>
        </w:tc>
      </w:tr>
      <w:tr>
        <w:tc>
          <w:tcPr>
            <w:tcW w:type="dxa" w:w="1882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自訓模型</w:t>
            </w:r>
          </w:p>
        </w:tc>
        <w:tc>
          <w:tcPr>
            <w:tcW w:type="dxa" w:w="1882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同上</w:t>
            </w:r>
          </w:p>
        </w:tc>
        <w:tc>
          <w:tcPr>
            <w:tcW w:type="dxa" w:w="1882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 xml:space="preserve">以 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/predict</w:t>
            </w:r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 xml:space="preserve"> 為主</w:t>
            </w:r>
          </w:p>
        </w:tc>
        <w:tc>
          <w:tcPr>
            <w:tcW w:type="dxa" w:w="1882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pose.realm</w:t>
            </w:r>
          </w:p>
        </w:tc>
        <w:tc>
          <w:tcPr>
            <w:tcW w:type="dxa" w:w="1882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 xml:space="preserve">串流 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/sessions</w:t>
            </w:r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 xml:space="preserve"> + 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/predict</w:t>
            </w:r>
          </w:p>
        </w:tc>
      </w:tr>
    </w:tbl>
    <w:p/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 xml:space="preserve">正式 Railway 若尚未部署本 repo 的 </w:t>
      </w:r>
      <w:r>
        <w:rPr>
          <w:rFonts w:ascii="Consolas" w:hAnsi="Consolas" w:eastAsia="微軟正黑體"/>
          <w:b w:val="0"/>
          <w:color w:val="9A3416"/>
          <w:sz w:val="20"/>
        </w:rPr>
        <w:t>/mediapipe/poses</w:t>
      </w:r>
      <w:r>
        <w:rPr>
          <w:rFonts w:ascii="Calibri" w:hAnsi="Calibri" w:eastAsia="微軟正黑體"/>
          <w:b w:val="0"/>
          <w:color w:val="444444"/>
          <w:sz w:val="22"/>
        </w:rPr>
        <w:t xml:space="preserve">，App 會自動改傳到既有 </w:t>
      </w:r>
      <w:r>
        <w:rPr>
          <w:rFonts w:ascii="Consolas" w:hAnsi="Consolas" w:eastAsia="微軟正黑體"/>
          <w:b w:val="0"/>
          <w:color w:val="9A3416"/>
          <w:sz w:val="20"/>
        </w:rPr>
        <w:t>/poses</w:t>
      </w:r>
      <w:r>
        <w:rPr>
          <w:rFonts w:ascii="Calibri" w:hAnsi="Calibri" w:eastAsia="微軟正黑體"/>
          <w:b w:val="0"/>
          <w:color w:val="444444"/>
          <w:sz w:val="22"/>
        </w:rPr>
        <w:t>，不必新建專案。</w:t>
      </w:r>
    </w:p>
    <w:p>
      <w:pPr>
        <w:spacing w:before="320" w:after="160"/>
      </w:pPr>
      <w:r>
        <w:rPr>
          <w:rFonts w:ascii="Calibri" w:hAnsi="Calibri" w:eastAsia="微軟正黑體"/>
          <w:b/>
          <w:color w:val="1F3A5F"/>
          <w:sz w:val="32"/>
        </w:rPr>
        <w:t>6. 走路／跑步姿勢核心</w:t>
      </w:r>
    </w:p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>底部可切換「走路」或「跑步」。兩套標準分開，避免走路「腳跟先著地」與跑步「中足著地」互相打架。</w:t>
      </w:r>
    </w:p>
    <w:p>
      <w:pPr>
        <w:spacing w:before="240" w:after="160"/>
      </w:pPr>
      <w:r>
        <w:rPr>
          <w:rFonts w:ascii="Calibri" w:hAnsi="Calibri" w:eastAsia="微軟正黑體"/>
          <w:b/>
          <w:color w:val="1F6F6A"/>
          <w:sz w:val="26"/>
        </w:rPr>
        <w:t>6.1 走路</w:t>
      </w:r>
    </w:p>
    <w:p>
      <w:pPr>
        <w:spacing w:after="80"/>
        <w:ind w:left="425"/>
      </w:pPr>
      <w:r>
        <w:rPr>
          <w:rFonts w:ascii="Calibri" w:hAnsi="Calibri" w:eastAsia="微軟正黑體"/>
          <w:b/>
          <w:color w:val="1F3A5F"/>
          <w:sz w:val="22"/>
        </w:rPr>
        <w:t xml:space="preserve">1. </w:t>
      </w:r>
      <w:r>
        <w:rPr>
          <w:rFonts w:ascii="Calibri" w:hAnsi="Calibri" w:eastAsia="微軟正黑體"/>
          <w:b w:val="0"/>
          <w:color w:val="444444"/>
          <w:sz w:val="22"/>
        </w:rPr>
        <w:t>手臂自然下垂，隨著</w:t>
      </w:r>
      <w:r>
        <w:rPr>
          <w:rFonts w:ascii="Calibri" w:hAnsi="Calibri" w:eastAsia="微軟正黑體"/>
          <w:b/>
          <w:color w:val="444444"/>
          <w:sz w:val="22"/>
        </w:rPr>
        <w:t>對側腳</w:t>
      </w:r>
      <w:r>
        <w:rPr>
          <w:rFonts w:ascii="Calibri" w:hAnsi="Calibri" w:eastAsia="微軟正黑體"/>
          <w:b w:val="0"/>
          <w:color w:val="444444"/>
          <w:sz w:val="22"/>
        </w:rPr>
        <w:t>前後擺動，幅度不宜過大。</w:t>
      </w:r>
    </w:p>
    <w:p>
      <w:pPr>
        <w:spacing w:after="80"/>
        <w:ind w:left="425"/>
      </w:pPr>
      <w:r>
        <w:rPr>
          <w:rFonts w:ascii="Calibri" w:hAnsi="Calibri" w:eastAsia="微軟正黑體"/>
          <w:b/>
          <w:color w:val="1F3A5F"/>
          <w:sz w:val="22"/>
        </w:rPr>
        <w:t xml:space="preserve">2. </w:t>
      </w:r>
      <w:r>
        <w:rPr>
          <w:rFonts w:ascii="Calibri" w:hAnsi="Calibri" w:eastAsia="微軟正黑體"/>
          <w:b/>
          <w:color w:val="444444"/>
          <w:sz w:val="22"/>
        </w:rPr>
        <w:t>腳跟先著地</w:t>
      </w:r>
      <w:r>
        <w:rPr>
          <w:rFonts w:ascii="Calibri" w:hAnsi="Calibri" w:eastAsia="微軟正黑體"/>
          <w:b w:val="0"/>
          <w:color w:val="444444"/>
          <w:sz w:val="22"/>
        </w:rPr>
        <w:t>，力量平穩過渡到腳掌，最後由</w:t>
      </w:r>
      <w:r>
        <w:rPr>
          <w:rFonts w:ascii="Calibri" w:hAnsi="Calibri" w:eastAsia="微軟正黑體"/>
          <w:b/>
          <w:color w:val="444444"/>
          <w:sz w:val="22"/>
        </w:rPr>
        <w:t>腳尖蹬地</w:t>
      </w:r>
      <w:r>
        <w:rPr>
          <w:rFonts w:ascii="Calibri" w:hAnsi="Calibri" w:eastAsia="微軟正黑體"/>
          <w:b w:val="0"/>
          <w:color w:val="444444"/>
          <w:sz w:val="22"/>
        </w:rPr>
        <w:t>前進。</w:t>
      </w:r>
    </w:p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>即時可偵測：手臂未下垂、擺臂過大、同側擺臂、腳尖先著地、後腳缺少蹬地。</w:t>
      </w:r>
    </w:p>
    <w:p>
      <w:pPr>
        <w:spacing w:before="240" w:after="160"/>
      </w:pPr>
      <w:r>
        <w:rPr>
          <w:rFonts w:ascii="Calibri" w:hAnsi="Calibri" w:eastAsia="微軟正黑體"/>
          <w:b/>
          <w:color w:val="1F6F6A"/>
          <w:sz w:val="26"/>
        </w:rPr>
        <w:t>6.2 跑步</w:t>
      </w:r>
    </w:p>
    <w:p>
      <w:pPr>
        <w:spacing w:after="80"/>
        <w:ind w:left="425"/>
      </w:pPr>
      <w:r>
        <w:rPr>
          <w:rFonts w:ascii="Calibri" w:hAnsi="Calibri" w:eastAsia="微軟正黑體"/>
          <w:b/>
          <w:color w:val="1F3A5F"/>
          <w:sz w:val="22"/>
        </w:rPr>
        <w:t xml:space="preserve">1. </w:t>
      </w:r>
      <w:r>
        <w:rPr>
          <w:rFonts w:ascii="Calibri" w:hAnsi="Calibri" w:eastAsia="微軟正黑體"/>
          <w:b w:val="0"/>
          <w:color w:val="444444"/>
          <w:sz w:val="22"/>
        </w:rPr>
        <w:t>由</w:t>
      </w:r>
      <w:r>
        <w:rPr>
          <w:rFonts w:ascii="Calibri" w:hAnsi="Calibri" w:eastAsia="微軟正黑體"/>
          <w:b/>
          <w:color w:val="444444"/>
          <w:sz w:val="22"/>
        </w:rPr>
        <w:t>腳踝發力</w:t>
      </w:r>
      <w:r>
        <w:rPr>
          <w:rFonts w:ascii="Calibri" w:hAnsi="Calibri" w:eastAsia="微軟正黑體"/>
          <w:b w:val="0"/>
          <w:color w:val="444444"/>
          <w:sz w:val="22"/>
        </w:rPr>
        <w:t>，身體</w:t>
      </w:r>
      <w:r>
        <w:rPr>
          <w:rFonts w:ascii="Calibri" w:hAnsi="Calibri" w:eastAsia="微軟正黑體"/>
          <w:b/>
          <w:color w:val="444444"/>
          <w:sz w:val="22"/>
        </w:rPr>
        <w:t>整體</w:t>
      </w:r>
      <w:r>
        <w:rPr>
          <w:rFonts w:ascii="Calibri" w:hAnsi="Calibri" w:eastAsia="微軟正黑體"/>
          <w:b w:val="0"/>
          <w:color w:val="444444"/>
          <w:sz w:val="22"/>
        </w:rPr>
        <w:t>微前傾約 10 度，不是從腰彎；用地心引力把重心前移。</w:t>
      </w:r>
    </w:p>
    <w:p>
      <w:pPr>
        <w:spacing w:after="80"/>
        <w:ind w:left="425"/>
      </w:pPr>
      <w:r>
        <w:rPr>
          <w:rFonts w:ascii="Calibri" w:hAnsi="Calibri" w:eastAsia="微軟正黑體"/>
          <w:b/>
          <w:color w:val="1F3A5F"/>
          <w:sz w:val="22"/>
        </w:rPr>
        <w:t xml:space="preserve">2. </w:t>
      </w:r>
      <w:r>
        <w:rPr>
          <w:rFonts w:ascii="Calibri" w:hAnsi="Calibri" w:eastAsia="微軟正黑體"/>
          <w:b/>
          <w:color w:val="444444"/>
          <w:sz w:val="22"/>
        </w:rPr>
        <w:t>微收腹、穩定骨盆</w:t>
      </w:r>
      <w:r>
        <w:rPr>
          <w:rFonts w:ascii="Calibri" w:hAnsi="Calibri" w:eastAsia="微軟正黑體"/>
          <w:b w:val="0"/>
          <w:color w:val="444444"/>
          <w:sz w:val="22"/>
        </w:rPr>
        <w:t>，避免左右搖晃或上下起伏過大。</w:t>
      </w:r>
    </w:p>
    <w:p>
      <w:pPr>
        <w:spacing w:after="80"/>
        <w:ind w:left="425"/>
      </w:pPr>
      <w:r>
        <w:rPr>
          <w:rFonts w:ascii="Calibri" w:hAnsi="Calibri" w:eastAsia="微軟正黑體"/>
          <w:b/>
          <w:color w:val="1F3A5F"/>
          <w:sz w:val="22"/>
        </w:rPr>
        <w:t xml:space="preserve">3. </w:t>
      </w:r>
      <w:r>
        <w:rPr>
          <w:rFonts w:ascii="Calibri" w:hAnsi="Calibri" w:eastAsia="微軟正黑體"/>
          <w:b w:val="0"/>
          <w:color w:val="444444"/>
          <w:sz w:val="22"/>
        </w:rPr>
        <w:t>腳掌落在</w:t>
      </w:r>
      <w:r>
        <w:rPr>
          <w:rFonts w:ascii="Calibri" w:hAnsi="Calibri" w:eastAsia="微軟正黑體"/>
          <w:b/>
          <w:color w:val="444444"/>
          <w:sz w:val="22"/>
        </w:rPr>
        <w:t>重心正下方</w:t>
      </w:r>
      <w:r>
        <w:rPr>
          <w:rFonts w:ascii="Calibri" w:hAnsi="Calibri" w:eastAsia="微軟正黑體"/>
          <w:b w:val="0"/>
          <w:color w:val="444444"/>
          <w:sz w:val="22"/>
        </w:rPr>
        <w:t>，避免過度跨步；建議</w:t>
      </w:r>
      <w:r>
        <w:rPr>
          <w:rFonts w:ascii="Calibri" w:hAnsi="Calibri" w:eastAsia="微軟正黑體"/>
          <w:b/>
          <w:color w:val="444444"/>
          <w:sz w:val="22"/>
        </w:rPr>
        <w:t>中足著地</w:t>
      </w:r>
      <w:r>
        <w:rPr>
          <w:rFonts w:ascii="Calibri" w:hAnsi="Calibri" w:eastAsia="微軟正黑體"/>
          <w:b w:val="0"/>
          <w:color w:val="444444"/>
          <w:sz w:val="22"/>
        </w:rPr>
        <w:t>，用足弓緩衝膝蓋。</w:t>
      </w:r>
    </w:p>
    <w:p>
      <w:pPr>
        <w:spacing w:after="80"/>
        <w:ind w:left="425"/>
      </w:pPr>
      <w:r>
        <w:rPr>
          <w:rFonts w:ascii="Calibri" w:hAnsi="Calibri" w:eastAsia="微軟正黑體"/>
          <w:b/>
          <w:color w:val="1F3A5F"/>
          <w:sz w:val="22"/>
        </w:rPr>
        <w:t xml:space="preserve">4. </w:t>
      </w:r>
      <w:r>
        <w:rPr>
          <w:rFonts w:ascii="Calibri" w:hAnsi="Calibri" w:eastAsia="微軟正黑體"/>
          <w:b w:val="0"/>
          <w:color w:val="444444"/>
          <w:sz w:val="22"/>
        </w:rPr>
        <w:t xml:space="preserve">手肘約 </w:t>
      </w:r>
      <w:r>
        <w:rPr>
          <w:rFonts w:ascii="Calibri" w:hAnsi="Calibri" w:eastAsia="微軟正黑體"/>
          <w:b/>
          <w:color w:val="444444"/>
          <w:sz w:val="22"/>
        </w:rPr>
        <w:t>90 度</w:t>
      </w:r>
      <w:r>
        <w:rPr>
          <w:rFonts w:ascii="Calibri" w:hAnsi="Calibri" w:eastAsia="微軟正黑體"/>
          <w:b w:val="0"/>
          <w:color w:val="444444"/>
          <w:sz w:val="22"/>
        </w:rPr>
        <w:t>、輕握拳，手臂前後擺，</w:t>
      </w:r>
      <w:r>
        <w:rPr>
          <w:rFonts w:ascii="Calibri" w:hAnsi="Calibri" w:eastAsia="微軟正黑體"/>
          <w:b/>
          <w:color w:val="444444"/>
          <w:sz w:val="22"/>
        </w:rPr>
        <w:t>不要越過身體中線</w:t>
      </w:r>
      <w:r>
        <w:rPr>
          <w:rFonts w:ascii="Calibri" w:hAnsi="Calibri" w:eastAsia="微軟正黑體"/>
          <w:b w:val="0"/>
          <w:color w:val="444444"/>
          <w:sz w:val="22"/>
        </w:rPr>
        <w:t>。</w:t>
      </w:r>
    </w:p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>即時可偵測：從腰往前折、前傾不足／過大、骨盆不穩、過度跨步、跑步用腳跟著地、手肘角度偏差、擺臂過中線。</w:t>
      </w:r>
    </w:p>
    <w:p>
      <w:pPr>
        <w:spacing w:before="320" w:after="160"/>
      </w:pPr>
      <w:r>
        <w:rPr>
          <w:rFonts w:ascii="Calibri" w:hAnsi="Calibri" w:eastAsia="微軟正黑體"/>
          <w:b/>
          <w:color w:val="1F3A5F"/>
          <w:sz w:val="32"/>
        </w:rPr>
        <w:t>7. 資料庫設計</w:t>
      </w:r>
    </w:p>
    <w:p>
      <w:pPr>
        <w:spacing w:before="240" w:after="160"/>
      </w:pPr>
      <w:r>
        <w:rPr>
          <w:rFonts w:ascii="Calibri" w:hAnsi="Calibri" w:eastAsia="微軟正黑體"/>
          <w:b/>
          <w:color w:val="1F6F6A"/>
          <w:sz w:val="26"/>
        </w:rPr>
        <w:t>7.1 本機 Realm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檔案</w:t>
            </w:r>
          </w:p>
        </w:tc>
        <w:tc>
          <w:tcPr>
            <w:tcW w:type="dxa" w:w="4706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pose.realm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QuickPose／自訓模型的 session、影格節點、歷史摘要</w:t>
            </w:r>
          </w:p>
        </w:tc>
      </w:tr>
      <w:tr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mediapipe.realm</w:t>
            </w:r>
          </w:p>
        </w:tc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僅 MediaPipe session 與節點</w:t>
            </w:r>
          </w:p>
        </w:tc>
      </w:tr>
    </w:tbl>
    <w:p/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>Session 含來源（相機／影片檔名）、起訖時間、幀數、節點數、左右步數。每個影格嵌入該幀全部關節。</w:t>
      </w:r>
    </w:p>
    <w:p>
      <w:pPr>
        <w:spacing w:before="240" w:after="160"/>
      </w:pPr>
      <w:r>
        <w:rPr>
          <w:rFonts w:ascii="Calibri" w:hAnsi="Calibri" w:eastAsia="微軟正黑體"/>
          <w:b/>
          <w:color w:val="1F6F6A"/>
          <w:sz w:val="26"/>
        </w:rPr>
        <w:t>7.2 雲端 MongoDB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4706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users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帳號、PBKDF2-SHA256 密碼雜湊、個人資料</w:t>
            </w:r>
          </w:p>
        </w:tc>
      </w:tr>
      <w:tr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pose_sessions</w:t>
            </w:r>
          </w:p>
        </w:tc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標註或串流的骨架 session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mediapipe_sessions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MediaPipe 專用 session（後端已支援；舊部署可能尚未上線）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微軟正黑體"/>
          <w:b/>
          <w:color w:val="1F3A5F"/>
          <w:sz w:val="32"/>
        </w:rPr>
        <w:t>8. 後端 API</w:t>
      </w:r>
    </w:p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 xml:space="preserve">正式網址設定於 </w:t>
      </w:r>
      <w:r>
        <w:rPr>
          <w:rFonts w:ascii="Consolas" w:hAnsi="Consolas" w:eastAsia="微軟正黑體"/>
          <w:b w:val="0"/>
          <w:color w:val="9A3416"/>
          <w:sz w:val="20"/>
        </w:rPr>
        <w:t>Info.plist</w:t>
      </w:r>
      <w:r>
        <w:rPr>
          <w:rFonts w:ascii="Calibri" w:hAnsi="Calibri" w:eastAsia="微軟正黑體"/>
          <w:b w:val="0"/>
          <w:color w:val="444444"/>
          <w:sz w:val="22"/>
        </w:rPr>
        <w:t xml:space="preserve"> 的 </w:t>
      </w:r>
      <w:r>
        <w:rPr>
          <w:rFonts w:ascii="Consolas" w:hAnsi="Consolas" w:eastAsia="微軟正黑體"/>
          <w:b w:val="0"/>
          <w:color w:val="9A3416"/>
          <w:sz w:val="20"/>
        </w:rPr>
        <w:t>PoseServerBaseURL</w:t>
      </w:r>
      <w:r>
        <w:rPr>
          <w:rFonts w:ascii="Calibri" w:hAnsi="Calibri" w:eastAsia="微軟正黑體"/>
          <w:b w:val="0"/>
          <w:color w:val="444444"/>
          <w:sz w:val="22"/>
        </w:rPr>
        <w:t xml:space="preserve">（目前為 Railway HTTPS）。Debug 模擬器改連 </w:t>
      </w:r>
      <w:r>
        <w:rPr>
          <w:rFonts w:ascii="Consolas" w:hAnsi="Consolas" w:eastAsia="微軟正黑體"/>
          <w:b w:val="0"/>
          <w:color w:val="9A3416"/>
          <w:sz w:val="20"/>
        </w:rPr>
        <w:t>http://127.0.0.1:8000</w:t>
      </w:r>
      <w:r>
        <w:rPr>
          <w:rFonts w:ascii="Calibri" w:hAnsi="Calibri" w:eastAsia="微軟正黑體"/>
          <w:b w:val="0"/>
          <w:color w:val="444444"/>
          <w:sz w:val="22"/>
        </w:rPr>
        <w:t>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137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路徑</w:t>
            </w:r>
          </w:p>
        </w:tc>
        <w:tc>
          <w:tcPr>
            <w:tcW w:type="dxa" w:w="3137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GET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健康檢查</w:t>
            </w:r>
          </w:p>
        </w:tc>
      </w:tr>
      <w:tr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GET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/health/mongo</w:t>
            </w:r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、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/health/auth</w:t>
            </w:r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、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/health/model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依賴檢查</w:t>
            </w:r>
          </w:p>
        </w:tc>
      </w:tr>
      <w:tr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POST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/auth/register</w:t>
            </w:r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、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/auth/login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註冊／登入，回傳權杖</w:t>
            </w:r>
          </w:p>
        </w:tc>
      </w:tr>
      <w:tr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GET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/auth/me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目前使用者</w:t>
            </w:r>
          </w:p>
        </w:tc>
      </w:tr>
      <w:tr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PUT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/auth/profile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姓名、性別、年齡、身高、體重</w:t>
            </w:r>
          </w:p>
        </w:tc>
      </w:tr>
      <w:tr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POST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/auth/change-password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改密碼</w:t>
            </w:r>
          </w:p>
        </w:tc>
      </w:tr>
      <w:tr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POST / GET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/poses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整段標好／壞上傳與列表</w:t>
            </w:r>
          </w:p>
        </w:tc>
      </w:tr>
      <w:tr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GET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/dataset/stats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資料集統計</w:t>
            </w:r>
          </w:p>
        </w:tc>
      </w:tr>
      <w:tr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POST / GET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/mediapipe/poses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MediaPipe 獨立上傳（舊雲端 404 時 App 回退）</w:t>
            </w:r>
          </w:p>
        </w:tc>
      </w:tr>
      <w:tr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POST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/sessions</w:t>
            </w:r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、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/sessions/{id}/frames</w:t>
            </w:r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、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/sessions/{id}/finish</w:t>
            </w:r>
          </w:p>
        </w:tc>
        <w:tc>
          <w:tcPr>
            <w:tcW w:type="dxa" w:w="3137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即時串流</w:t>
            </w:r>
          </w:p>
        </w:tc>
      </w:tr>
      <w:tr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POST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/predict</w:t>
            </w:r>
          </w:p>
        </w:tc>
        <w:tc>
          <w:tcPr>
            <w:tcW w:type="dxa" w:w="3137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RandomForest 好／壞預測</w:t>
            </w:r>
          </w:p>
        </w:tc>
      </w:tr>
    </w:tbl>
    <w:p/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 xml:space="preserve">權杖：HMAC 簽章，預設 7 天。密碼：PBKDF2-SHA256、200,000 次、每帳號獨立 salt。正式環境應設定 </w:t>
      </w:r>
      <w:r>
        <w:rPr>
          <w:rFonts w:ascii="Consolas" w:hAnsi="Consolas" w:eastAsia="微軟正黑體"/>
          <w:b w:val="0"/>
          <w:color w:val="9A3416"/>
          <w:sz w:val="20"/>
        </w:rPr>
        <w:t>POSE_SECRET_KEY</w:t>
      </w:r>
      <w:r>
        <w:rPr>
          <w:rFonts w:ascii="Calibri" w:hAnsi="Calibri" w:eastAsia="微軟正黑體"/>
          <w:b w:val="0"/>
          <w:color w:val="444444"/>
          <w:sz w:val="22"/>
        </w:rPr>
        <w:t>。</w:t>
      </w:r>
    </w:p>
    <w:p>
      <w:pPr>
        <w:spacing w:before="320" w:after="160"/>
      </w:pPr>
      <w:r>
        <w:rPr>
          <w:rFonts w:ascii="Calibri" w:hAnsi="Calibri" w:eastAsia="微軟正黑體"/>
          <w:b/>
          <w:color w:val="1F3A5F"/>
          <w:sz w:val="32"/>
        </w:rPr>
        <w:t>9. 介面與操作</w:t>
      </w:r>
    </w:p>
    <w:p>
      <w:pPr>
        <w:spacing w:after="80"/>
        <w:ind w:left="425"/>
      </w:pPr>
      <w:r>
        <w:rPr>
          <w:rFonts w:ascii="Calibri" w:hAnsi="Calibri" w:eastAsia="微軟正黑體"/>
          <w:b/>
          <w:color w:val="1F3A5F"/>
          <w:sz w:val="22"/>
        </w:rPr>
        <w:t xml:space="preserve">1. </w:t>
      </w:r>
      <w:r>
        <w:rPr>
          <w:rFonts w:ascii="Calibri" w:hAnsi="Calibri" w:eastAsia="微軟正黑體"/>
          <w:b w:val="0"/>
          <w:color w:val="444444"/>
          <w:sz w:val="22"/>
        </w:rPr>
        <w:t>登入或註冊。</w:t>
      </w:r>
    </w:p>
    <w:p>
      <w:pPr>
        <w:spacing w:after="80"/>
        <w:ind w:left="425"/>
      </w:pPr>
      <w:r>
        <w:rPr>
          <w:rFonts w:ascii="Calibri" w:hAnsi="Calibri" w:eastAsia="微軟正黑體"/>
          <w:b/>
          <w:color w:val="1F3A5F"/>
          <w:sz w:val="22"/>
        </w:rPr>
        <w:t xml:space="preserve">2. </w:t>
      </w:r>
      <w:r>
        <w:rPr>
          <w:rFonts w:ascii="Calibri" w:hAnsi="Calibri" w:eastAsia="微軟正黑體"/>
          <w:b w:val="0"/>
          <w:color w:val="444444"/>
          <w:sz w:val="22"/>
        </w:rPr>
        <w:t>首次可選偵測引擎；之後可在底部三鍵切換。</w:t>
      </w:r>
    </w:p>
    <w:p>
      <w:pPr>
        <w:spacing w:after="80"/>
        <w:ind w:left="425"/>
      </w:pPr>
      <w:r>
        <w:rPr>
          <w:rFonts w:ascii="Calibri" w:hAnsi="Calibri" w:eastAsia="微軟正黑體"/>
          <w:b/>
          <w:color w:val="1F3A5F"/>
          <w:sz w:val="22"/>
        </w:rPr>
        <w:t xml:space="preserve">3. </w:t>
      </w:r>
      <w:r>
        <w:rPr>
          <w:rFonts w:ascii="Calibri" w:hAnsi="Calibri" w:eastAsia="微軟正黑體"/>
          <w:b w:val="0"/>
          <w:color w:val="444444"/>
          <w:sz w:val="22"/>
        </w:rPr>
        <w:t>選</w:t>
      </w:r>
      <w:r>
        <w:rPr>
          <w:rFonts w:ascii="Calibri" w:hAnsi="Calibri" w:eastAsia="微軟正黑體"/>
          <w:b/>
          <w:color w:val="444444"/>
          <w:sz w:val="22"/>
        </w:rPr>
        <w:t>走路</w:t>
      </w:r>
      <w:r>
        <w:rPr>
          <w:rFonts w:ascii="Calibri" w:hAnsi="Calibri" w:eastAsia="微軟正黑體"/>
          <w:b w:val="0"/>
          <w:color w:val="444444"/>
          <w:sz w:val="22"/>
        </w:rPr>
        <w:t>或</w:t>
      </w:r>
      <w:r>
        <w:rPr>
          <w:rFonts w:ascii="Calibri" w:hAnsi="Calibri" w:eastAsia="微軟正黑體"/>
          <w:b/>
          <w:color w:val="444444"/>
          <w:sz w:val="22"/>
        </w:rPr>
        <w:t>跑步</w:t>
      </w:r>
      <w:r>
        <w:rPr>
          <w:rFonts w:ascii="Calibri" w:hAnsi="Calibri" w:eastAsia="微軟正黑體"/>
          <w:b w:val="0"/>
          <w:color w:val="444444"/>
          <w:sz w:val="22"/>
        </w:rPr>
        <w:t>。</w:t>
      </w:r>
    </w:p>
    <w:p>
      <w:pPr>
        <w:spacing w:after="80"/>
        <w:ind w:left="425"/>
      </w:pPr>
      <w:r>
        <w:rPr>
          <w:rFonts w:ascii="Calibri" w:hAnsi="Calibri" w:eastAsia="微軟正黑體"/>
          <w:b/>
          <w:color w:val="1F3A5F"/>
          <w:sz w:val="22"/>
        </w:rPr>
        <w:t xml:space="preserve">4. </w:t>
      </w:r>
      <w:r>
        <w:rPr>
          <w:rFonts w:ascii="Calibri" w:hAnsi="Calibri" w:eastAsia="微軟正黑體"/>
          <w:b w:val="0"/>
          <w:color w:val="444444"/>
          <w:sz w:val="22"/>
        </w:rPr>
        <w:t>允許相機後按「開始」，倒數結束開始寫入資料庫。</w:t>
      </w:r>
    </w:p>
    <w:p>
      <w:pPr>
        <w:spacing w:after="80"/>
        <w:ind w:left="425"/>
      </w:pPr>
      <w:r>
        <w:rPr>
          <w:rFonts w:ascii="Calibri" w:hAnsi="Calibri" w:eastAsia="微軟正黑體"/>
          <w:b/>
          <w:color w:val="1F3A5F"/>
          <w:sz w:val="22"/>
        </w:rPr>
        <w:t xml:space="preserve">5. </w:t>
      </w:r>
      <w:r>
        <w:rPr>
          <w:rFonts w:ascii="Calibri" w:hAnsi="Calibri" w:eastAsia="微軟正黑體"/>
          <w:b w:val="0"/>
          <w:color w:val="444444"/>
          <w:sz w:val="22"/>
        </w:rPr>
        <w:t>或用「選影片／上傳影片／檔案」做本機分析。</w:t>
      </w:r>
    </w:p>
    <w:p>
      <w:pPr>
        <w:spacing w:after="80"/>
        <w:ind w:left="425"/>
      </w:pPr>
      <w:r>
        <w:rPr>
          <w:rFonts w:ascii="Calibri" w:hAnsi="Calibri" w:eastAsia="微軟正黑體"/>
          <w:b/>
          <w:color w:val="1F3A5F"/>
          <w:sz w:val="22"/>
        </w:rPr>
        <w:t xml:space="preserve">6. </w:t>
      </w:r>
      <w:r>
        <w:rPr>
          <w:rFonts w:ascii="Calibri" w:hAnsi="Calibri" w:eastAsia="微軟正黑體"/>
          <w:b w:val="0"/>
          <w:color w:val="444444"/>
          <w:sz w:val="22"/>
        </w:rPr>
        <w:t>左上資訊卡內的三橫線開啟選單（歷史、會員、登出）。</w:t>
      </w:r>
    </w:p>
    <w:p>
      <w:pPr>
        <w:spacing w:after="80"/>
        <w:ind w:left="425"/>
      </w:pPr>
      <w:r>
        <w:rPr>
          <w:rFonts w:ascii="Calibri" w:hAnsi="Calibri" w:eastAsia="微軟正黑體"/>
          <w:b/>
          <w:color w:val="1F3A5F"/>
          <w:sz w:val="22"/>
        </w:rPr>
        <w:t xml:space="preserve">7. </w:t>
      </w:r>
      <w:r>
        <w:rPr>
          <w:rFonts w:ascii="Calibri" w:hAnsi="Calibri" w:eastAsia="微軟正黑體"/>
          <w:b w:val="0"/>
          <w:color w:val="444444"/>
          <w:sz w:val="22"/>
        </w:rPr>
        <w:t>暫停後可開節點庫，標好／壞並上傳。</w:t>
      </w:r>
    </w:p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>選單不放在螢幕右上角，避免疊到 iOS 狀態列與控制中心熱區導致無法點擊。</w:t>
      </w:r>
    </w:p>
    <w:p>
      <w:pPr>
        <w:spacing w:before="320" w:after="160"/>
      </w:pPr>
      <w:r>
        <w:rPr>
          <w:rFonts w:ascii="Calibri" w:hAnsi="Calibri" w:eastAsia="微軟正黑體"/>
          <w:b/>
          <w:color w:val="1F3A5F"/>
          <w:sz w:val="32"/>
        </w:rPr>
        <w:t>10. 部署與執行</w:t>
      </w:r>
    </w:p>
    <w:p>
      <w:pPr>
        <w:spacing w:before="240" w:after="160"/>
      </w:pPr>
      <w:r>
        <w:rPr>
          <w:rFonts w:ascii="Calibri" w:hAnsi="Calibri" w:eastAsia="微軟正黑體"/>
          <w:b/>
          <w:color w:val="1F6F6A"/>
          <w:sz w:val="26"/>
        </w:rPr>
        <w:t>10.1 App</w:t>
      </w:r>
    </w:p>
    <w:p>
      <w:pPr>
        <w:spacing w:after="80"/>
        <w:ind w:left="425"/>
      </w:pPr>
      <w:r>
        <w:rPr>
          <w:rFonts w:ascii="Calibri" w:hAnsi="Calibri" w:eastAsia="微軟正黑體"/>
          <w:b w:val="0"/>
          <w:color w:val="1F3A5F"/>
          <w:sz w:val="22"/>
        </w:rPr>
        <w:t xml:space="preserve">• </w:t>
      </w:r>
      <w:r>
        <w:rPr>
          <w:rFonts w:ascii="Calibri" w:hAnsi="Calibri" w:eastAsia="微軟正黑體"/>
          <w:b w:val="0"/>
          <w:color w:val="444444"/>
          <w:sz w:val="22"/>
        </w:rPr>
        <w:t>必須用</w:t>
      </w:r>
      <w:r>
        <w:rPr>
          <w:rFonts w:ascii="Calibri" w:hAnsi="Calibri" w:eastAsia="微軟正黑體"/>
          <w:b/>
          <w:color w:val="444444"/>
          <w:sz w:val="22"/>
        </w:rPr>
        <w:t>實體 iPhone</w:t>
      </w:r>
      <w:r>
        <w:rPr>
          <w:rFonts w:ascii="Calibri" w:hAnsi="Calibri" w:eastAsia="微軟正黑體"/>
          <w:b w:val="0"/>
          <w:color w:val="444444"/>
          <w:sz w:val="22"/>
        </w:rPr>
        <w:t>（模擬器無相機，QuickPose 需 GPU）。</w:t>
      </w:r>
    </w:p>
    <w:p>
      <w:pPr>
        <w:spacing w:after="80"/>
        <w:ind w:left="425"/>
      </w:pPr>
      <w:r>
        <w:rPr>
          <w:rFonts w:ascii="Calibri" w:hAnsi="Calibri" w:eastAsia="微軟正黑體"/>
          <w:b w:val="0"/>
          <w:color w:val="1F3A5F"/>
          <w:sz w:val="22"/>
        </w:rPr>
        <w:t xml:space="preserve">• </w:t>
      </w:r>
      <w:r>
        <w:rPr>
          <w:rFonts w:ascii="Calibri" w:hAnsi="Calibri" w:eastAsia="微軟正黑體"/>
          <w:b w:val="0"/>
          <w:color w:val="444444"/>
          <w:sz w:val="22"/>
        </w:rPr>
        <w:t>Xcode 開啟專案，確認 Bundle ID 已綁 QuickPose 金鑰。</w:t>
      </w:r>
    </w:p>
    <w:p>
      <w:pPr>
        <w:spacing w:after="80"/>
        <w:ind w:left="425"/>
      </w:pPr>
      <w:r>
        <w:rPr>
          <w:rFonts w:ascii="Calibri" w:hAnsi="Calibri" w:eastAsia="微軟正黑體"/>
          <w:b w:val="0"/>
          <w:color w:val="1F3A5F"/>
          <w:sz w:val="22"/>
        </w:rPr>
        <w:t xml:space="preserve">• </w:t>
      </w:r>
      <w:r>
        <w:rPr>
          <w:rFonts w:ascii="Calibri" w:hAnsi="Calibri" w:eastAsia="微軟正黑體"/>
          <w:b w:val="0"/>
          <w:color w:val="444444"/>
          <w:sz w:val="22"/>
        </w:rPr>
        <w:t>實機 Debug 連正式 Railway；模擬器連本機 8000。</w:t>
      </w:r>
    </w:p>
    <w:p>
      <w:pPr>
        <w:spacing w:before="240" w:after="160"/>
      </w:pPr>
      <w:r>
        <w:rPr>
          <w:rFonts w:ascii="Calibri" w:hAnsi="Calibri" w:eastAsia="微軟正黑體"/>
          <w:b/>
          <w:color w:val="1F6F6A"/>
          <w:sz w:val="26"/>
        </w:rPr>
        <w:t>10.2 後端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4F4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color w:val="222222"/>
                <w:sz w:val="18"/>
              </w:rPr>
              <w:t>cd backend</w:t>
              <w:br/>
              <w:t>python3 -m venv .venv</w:t>
              <w:br/>
              <w:t>source .venv/bin/activate</w:t>
              <w:br/>
              <w:t>pip install -r requirements.txt</w:t>
              <w:br/>
              <w:t>uvicorn main:app --host 0.0.0.0 --port 8000</w:t>
            </w:r>
          </w:p>
        </w:tc>
      </w:tr>
    </w:tbl>
    <w:p/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>訓練：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4F4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color w:val="222222"/>
                <w:sz w:val="18"/>
              </w:rPr>
              <w:t>python train.py            # 寫入 pose_quality_model.joblib</w:t>
              <w:br/>
              <w:t>python train.py --export   # 另存 dataset.csv</w:t>
            </w:r>
          </w:p>
        </w:tc>
      </w:tr>
    </w:tbl>
    <w:p/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>重新訓練後需</w:t>
      </w:r>
      <w:r>
        <w:rPr>
          <w:rFonts w:ascii="Calibri" w:hAnsi="Calibri" w:eastAsia="微軟正黑體"/>
          <w:b/>
          <w:color w:val="444444"/>
          <w:sz w:val="22"/>
        </w:rPr>
        <w:t>重啟後端</w:t>
      </w:r>
      <w:r>
        <w:rPr>
          <w:rFonts w:ascii="Calibri" w:hAnsi="Calibri" w:eastAsia="微軟正黑體"/>
          <w:b w:val="0"/>
          <w:color w:val="444444"/>
          <w:sz w:val="22"/>
        </w:rPr>
        <w:t xml:space="preserve">才會載入新模型。雲端步驟見 </w:t>
      </w:r>
      <w:r>
        <w:rPr>
          <w:rFonts w:ascii="Consolas" w:hAnsi="Consolas" w:eastAsia="微軟正黑體"/>
          <w:b w:val="0"/>
          <w:color w:val="9A3416"/>
          <w:sz w:val="20"/>
        </w:rPr>
        <w:t>backend/DEPLOY.md</w:t>
      </w:r>
      <w:r>
        <w:rPr>
          <w:rFonts w:ascii="Calibri" w:hAnsi="Calibri" w:eastAsia="微軟正黑體"/>
          <w:b w:val="0"/>
          <w:color w:val="444444"/>
          <w:sz w:val="22"/>
        </w:rPr>
        <w:t>。</w:t>
      </w:r>
    </w:p>
    <w:p>
      <w:pPr>
        <w:spacing w:before="320" w:after="160"/>
      </w:pPr>
      <w:r>
        <w:rPr>
          <w:rFonts w:ascii="Calibri" w:hAnsi="Calibri" w:eastAsia="微軟正黑體"/>
          <w:b/>
          <w:color w:val="1F3A5F"/>
          <w:sz w:val="32"/>
        </w:rPr>
        <w:t>11. 測試</w:t>
      </w:r>
    </w:p>
    <w:p>
      <w:pPr>
        <w:spacing w:after="160" w:line="360" w:lineRule="auto"/>
      </w:pPr>
      <w:r>
        <w:rPr>
          <w:rFonts w:ascii="Consolas" w:hAnsi="Consolas" w:eastAsia="微軟正黑體"/>
          <w:b w:val="0"/>
          <w:color w:val="9A3416"/>
          <w:sz w:val="20"/>
        </w:rPr>
        <w:t>poseTests</w:t>
      </w:r>
      <w:r>
        <w:rPr>
          <w:rFonts w:ascii="Calibri" w:hAnsi="Calibri" w:eastAsia="微軟正黑體"/>
          <w:b w:val="0"/>
          <w:color w:val="444444"/>
          <w:sz w:val="22"/>
        </w:rPr>
        <w:t xml:space="preserve"> 覆蓋：</w:t>
      </w:r>
    </w:p>
    <w:p>
      <w:pPr>
        <w:spacing w:after="80"/>
        <w:ind w:left="425"/>
      </w:pPr>
      <w:r>
        <w:rPr>
          <w:rFonts w:ascii="Calibri" w:hAnsi="Calibri" w:eastAsia="微軟正黑體"/>
          <w:b w:val="0"/>
          <w:color w:val="1F3A5F"/>
          <w:sz w:val="22"/>
        </w:rPr>
        <w:t xml:space="preserve">• </w:t>
      </w:r>
      <w:r>
        <w:rPr>
          <w:rFonts w:ascii="Calibri" w:hAnsi="Calibri" w:eastAsia="微軟正黑體"/>
          <w:b w:val="0"/>
          <w:color w:val="444444"/>
          <w:sz w:val="22"/>
        </w:rPr>
        <w:t xml:space="preserve">三種引擎的職責（規則 vs </w:t>
      </w:r>
      <w:r>
        <w:rPr>
          <w:rFonts w:ascii="Consolas" w:hAnsi="Consolas" w:eastAsia="微軟正黑體"/>
          <w:b w:val="0"/>
          <w:color w:val="9A3416"/>
          <w:sz w:val="20"/>
        </w:rPr>
        <w:t>/predict</w:t>
      </w:r>
      <w:r>
        <w:rPr>
          <w:rFonts w:ascii="Calibri" w:hAnsi="Calibri" w:eastAsia="微軟正黑體"/>
          <w:b w:val="0"/>
          <w:color w:val="444444"/>
          <w:sz w:val="22"/>
        </w:rPr>
        <w:t>、資料庫分流）</w:t>
      </w:r>
    </w:p>
    <w:p>
      <w:pPr>
        <w:spacing w:after="80"/>
        <w:ind w:left="425"/>
      </w:pPr>
      <w:r>
        <w:rPr>
          <w:rFonts w:ascii="Calibri" w:hAnsi="Calibri" w:eastAsia="微軟正黑體"/>
          <w:b w:val="0"/>
          <w:color w:val="1F3A5F"/>
          <w:sz w:val="22"/>
        </w:rPr>
        <w:t xml:space="preserve">• </w:t>
      </w:r>
      <w:r>
        <w:rPr>
          <w:rFonts w:ascii="Calibri" w:hAnsi="Calibri" w:eastAsia="微軟正黑體"/>
          <w:b w:val="0"/>
          <w:color w:val="444444"/>
          <w:sz w:val="22"/>
        </w:rPr>
        <w:t>舊版引擎字串相容</w:t>
      </w:r>
    </w:p>
    <w:p>
      <w:pPr>
        <w:spacing w:after="80"/>
        <w:ind w:left="425"/>
      </w:pPr>
      <w:r>
        <w:rPr>
          <w:rFonts w:ascii="Calibri" w:hAnsi="Calibri" w:eastAsia="微軟正黑體"/>
          <w:b w:val="0"/>
          <w:color w:val="1F3A5F"/>
          <w:sz w:val="22"/>
        </w:rPr>
        <w:t xml:space="preserve">• </w:t>
      </w:r>
      <w:r>
        <w:rPr>
          <w:rFonts w:ascii="Calibri" w:hAnsi="Calibri" w:eastAsia="微軟正黑體"/>
          <w:b w:val="0"/>
          <w:color w:val="444444"/>
          <w:sz w:val="22"/>
        </w:rPr>
        <w:t>MediaPipe 骨架連線使用已知關節</w:t>
      </w:r>
    </w:p>
    <w:p>
      <w:pPr>
        <w:spacing w:after="80"/>
        <w:ind w:left="425"/>
      </w:pPr>
      <w:r>
        <w:rPr>
          <w:rFonts w:ascii="Calibri" w:hAnsi="Calibri" w:eastAsia="微軟正黑體"/>
          <w:b w:val="0"/>
          <w:color w:val="1F3A5F"/>
          <w:sz w:val="22"/>
        </w:rPr>
        <w:t xml:space="preserve">• </w:t>
      </w:r>
      <w:r>
        <w:rPr>
          <w:rFonts w:ascii="Calibri" w:hAnsi="Calibri" w:eastAsia="微軟正黑體"/>
          <w:b w:val="0"/>
          <w:color w:val="444444"/>
          <w:sz w:val="22"/>
        </w:rPr>
        <w:t>切換引擎不重啟 QuickPose runtime</w:t>
      </w:r>
    </w:p>
    <w:p>
      <w:pPr>
        <w:spacing w:after="80"/>
        <w:ind w:left="425"/>
      </w:pPr>
      <w:r>
        <w:rPr>
          <w:rFonts w:ascii="Calibri" w:hAnsi="Calibri" w:eastAsia="微軟正黑體"/>
          <w:b w:val="0"/>
          <w:color w:val="1F3A5F"/>
          <w:sz w:val="22"/>
        </w:rPr>
        <w:t xml:space="preserve">• </w:t>
      </w:r>
      <w:r>
        <w:rPr>
          <w:rFonts w:ascii="Calibri" w:hAnsi="Calibri" w:eastAsia="微軟正黑體"/>
          <w:b w:val="0"/>
          <w:color w:val="444444"/>
          <w:sz w:val="22"/>
        </w:rPr>
        <w:t>走路核心：對側擺臂、腳跟→腳尖</w:t>
      </w:r>
    </w:p>
    <w:p>
      <w:pPr>
        <w:spacing w:after="80"/>
        <w:ind w:left="425"/>
      </w:pPr>
      <w:r>
        <w:rPr>
          <w:rFonts w:ascii="Calibri" w:hAnsi="Calibri" w:eastAsia="微軟正黑體"/>
          <w:b w:val="0"/>
          <w:color w:val="1F3A5F"/>
          <w:sz w:val="22"/>
        </w:rPr>
        <w:t xml:space="preserve">• </w:t>
      </w:r>
      <w:r>
        <w:rPr>
          <w:rFonts w:ascii="Calibri" w:hAnsi="Calibri" w:eastAsia="微軟正黑體"/>
          <w:b w:val="0"/>
          <w:color w:val="444444"/>
          <w:sz w:val="22"/>
        </w:rPr>
        <w:t>跑步核心：前傾、中足、手肘 90 度、不越過中線</w:t>
      </w:r>
    </w:p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>UI 需實機目視：骨架線、走路／跑步建議、選單可點。</w:t>
      </w:r>
    </w:p>
    <w:p>
      <w:pPr>
        <w:spacing w:before="320" w:after="160"/>
      </w:pPr>
      <w:r>
        <w:rPr>
          <w:rFonts w:ascii="Calibri" w:hAnsi="Calibri" w:eastAsia="微軟正黑體"/>
          <w:b/>
          <w:color w:val="1F3A5F"/>
          <w:sz w:val="32"/>
        </w:rPr>
        <w:t>12. 限制與已知事項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706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實機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相機與 QuickPose 無法在模擬器完整驗證</w:t>
            </w:r>
          </w:p>
        </w:tc>
      </w:tr>
      <w:tr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視角</w:t>
            </w:r>
          </w:p>
        </w:tc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前傾、跨步、中線擺臂在側拍或正拍較準；斜拍誤差較大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影片 + 部分 overlay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 xml:space="preserve">曾避免 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.showPoints()</w:t>
            </w:r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 xml:space="preserve"> 以免 SimulatedCamera 不穩；MediaPipe 改由 App 自繪節點線</w:t>
            </w:r>
          </w:p>
        </w:tc>
      </w:tr>
      <w:tr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 xml:space="preserve">正式 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/mediapipe/poses</w:t>
            </w:r>
          </w:p>
        </w:tc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 xml:space="preserve">需部署本 repo 的 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backend/</w:t>
            </w:r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 xml:space="preserve"> 才會出現；未部署時 App 回退 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/poses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模型品質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好／壞樣本太少或只有單類時，RandomForest 不可靠</w:t>
            </w:r>
          </w:p>
        </w:tc>
      </w:tr>
      <w:tr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安全</w:t>
            </w:r>
          </w:p>
        </w:tc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 xml:space="preserve">開發預設 </w:t>
            </w:r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POSE_SECRET_KEY</w:t>
            </w:r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 xml:space="preserve"> 不可用於正式環境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微軟正黑體"/>
          <w:b/>
          <w:color w:val="1F3A5F"/>
          <w:sz w:val="32"/>
        </w:rPr>
        <w:t>13. 主要原始碼對照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檔案</w:t>
            </w:r>
          </w:p>
        </w:tc>
        <w:tc>
          <w:tcPr>
            <w:tcW w:type="dxa" w:w="4706"/>
            <w:shd w:fill="1F3A5F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微軟正黑體"/>
                <w:b/>
                <w:color w:val="FFFFFF"/>
                <w:sz w:val="20"/>
              </w:rPr>
              <w:t>職責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pose/PoseDetectionView.swift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偵測主畫面、相機／影片、HUD、選單位置</w:t>
            </w:r>
          </w:p>
        </w:tc>
      </w:tr>
      <w:tr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pose/PoseDetectionShellView.swift</w:t>
            </w:r>
          </w:p>
        </w:tc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引擎與走路／跑步切換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pose/PoseAssessmentEngine.swift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三引擎定義</w:t>
            </w:r>
          </w:p>
        </w:tc>
      </w:tr>
      <w:tr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pose/WalkingFormAdvisor.swift</w:t>
            </w:r>
          </w:p>
        </w:tc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走路核心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pose/RunningFormAdvisor.swift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跑步核心</w:t>
            </w:r>
          </w:p>
        </w:tc>
      </w:tr>
      <w:tr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pose/GaitPersonalization.swift</w:t>
            </w:r>
          </w:p>
        </w:tc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BMI／年齡個人化步態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pose/PoseAnalysisPipeline.swift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步數、問題碼、摘要</w:t>
            </w:r>
          </w:p>
        </w:tc>
      </w:tr>
      <w:tr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pose/PoseDatabase.swift</w:t>
            </w:r>
          </w:p>
        </w:tc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節點擷取與 Realm 寫入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pose/PoseStreamClient.swift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串流、預測、標註上傳</w:t>
            </w:r>
          </w:p>
        </w:tc>
      </w:tr>
      <w:tr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pose/MediaPipeSkeletonOverlay.swift</w:t>
            </w:r>
          </w:p>
        </w:tc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MediaPipe 關節線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backend/main.py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FastAPI</w:t>
            </w:r>
          </w:p>
        </w:tc>
      </w:tr>
      <w:tr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backend/train.py</w:t>
            </w:r>
          </w:p>
        </w:tc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特徵與訓練</w:t>
            </w:r>
          </w:p>
        </w:tc>
      </w:tr>
      <w:tr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backend/mongo_util.py</w:t>
            </w:r>
          </w:p>
        </w:tc>
        <w:tc>
          <w:tcPr>
            <w:tcW w:type="dxa" w:w="4706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Mongo 連線</w:t>
            </w:r>
          </w:p>
        </w:tc>
      </w:tr>
      <w:tr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onsolas" w:hAnsi="Consolas" w:eastAsia="微軟正黑體"/>
                <w:b w:val="0"/>
                <w:color w:val="9A3416"/>
                <w:sz w:val="18"/>
              </w:rPr>
              <w:t>ARCHITECTURE.md</w:t>
            </w:r>
          </w:p>
        </w:tc>
        <w:tc>
          <w:tcPr>
            <w:tcW w:type="dxa" w:w="4706"/>
            <w:shd w:fill="F3F6F8" w:val="clear"/>
            <w:tcBorders>
              <w:top w:val="single" w:sz="4" w:color="C5CDD6"/>
              <w:left w:val="single" w:sz="4" w:color="C5CDD6"/>
              <w:bottom w:val="single" w:sz="4" w:color="C5CDD6"/>
              <w:right w:val="single" w:sz="4" w:color="C5CDD6"/>
            </w:tcBorders>
          </w:tcPr>
          <w:p>
            <w:r/>
            <w:r>
              <w:rPr>
                <w:rFonts w:ascii="Calibri" w:hAnsi="Calibri" w:eastAsia="微軟正黑體"/>
                <w:b w:val="0"/>
                <w:color w:val="444444"/>
                <w:sz w:val="20"/>
              </w:rPr>
              <w:t>八大模組架構圖（較早版本，細節以本報告為準）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微軟正黑體"/>
          <w:b/>
          <w:color w:val="1F3A5F"/>
          <w:sz w:val="32"/>
        </w:rPr>
        <w:t>14. 結論</w:t>
      </w:r>
    </w:p>
    <w:p>
      <w:pPr>
        <w:spacing w:after="160" w:line="360" w:lineRule="auto"/>
      </w:pPr>
      <w:r>
        <w:rPr>
          <w:rFonts w:ascii="Calibri" w:hAnsi="Calibri" w:eastAsia="微軟正黑體"/>
          <w:b w:val="0"/>
          <w:color w:val="444444"/>
          <w:sz w:val="22"/>
        </w:rPr>
        <w:t>系統已具備完整閉環：</w:t>
      </w:r>
      <w:r>
        <w:rPr>
          <w:rFonts w:ascii="Calibri" w:hAnsi="Calibri" w:eastAsia="微軟正黑體"/>
          <w:b/>
          <w:color w:val="444444"/>
          <w:sz w:val="22"/>
        </w:rPr>
        <w:t>裝置上骨架偵測 → 走路／跑步教練 → 本機節點庫 → 雲端標註與品質模型</w:t>
      </w:r>
      <w:r>
        <w:rPr>
          <w:rFonts w:ascii="Calibri" w:hAnsi="Calibri" w:eastAsia="微軟正黑體"/>
          <w:b w:val="0"/>
          <w:color w:val="444444"/>
          <w:sz w:val="22"/>
        </w:rPr>
        <w:t xml:space="preserve">。三種引擎共用同一骨架工作階段，活動模式分開評估，後端以 FastAPI + Mongo 支援帳號與訓練資料。後續若要強化，優先項目是把本 repo 後端部署到既有 Railway（讓 </w:t>
      </w:r>
      <w:r>
        <w:rPr>
          <w:rFonts w:ascii="Consolas" w:hAnsi="Consolas" w:eastAsia="微軟正黑體"/>
          <w:b w:val="0"/>
          <w:color w:val="9A3416"/>
          <w:sz w:val="20"/>
        </w:rPr>
        <w:t>/mediapipe/poses</w:t>
      </w:r>
      <w:r>
        <w:rPr>
          <w:rFonts w:ascii="Calibri" w:hAnsi="Calibri" w:eastAsia="微軟正黑體"/>
          <w:b w:val="0"/>
          <w:color w:val="444444"/>
          <w:sz w:val="22"/>
        </w:rPr>
        <w:t xml:space="preserve"> 上線）、補齊好／壞訓練樣本，以及針對側拍視角校正前傾與著地判斷。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軟正黑體"/>
        <w:b w:val="0"/>
        <w:color w:val="888888"/>
        <w:sz w:val="18"/>
      </w:rPr>
      <w:t>Pose 姿勢偵測系統 — 系統與技術報告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